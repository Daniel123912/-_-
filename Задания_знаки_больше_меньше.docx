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Задания: знаки &gt; &lt; =</w:t>
      </w:r>
    </w:p>
    <w:p>
      <w:r>
        <w:t>Сравнение монет, покупок и накоплений для приложения Финни.</w:t>
      </w:r>
    </w:p>
    <w:p>
      <w:pPr>
        <w:pStyle w:val="Heading2"/>
      </w:pPr>
      <w:r>
        <w:t>Задания</w:t>
      </w:r>
    </w:p>
    <w:p>
      <w:r>
        <w:t>1. У Финни 20 монет, а у друга 35 монет. Поставь знак: 20 __ 35</w:t>
      </w:r>
    </w:p>
    <w:p>
      <w:r>
        <w:t>2. В копилке 50 монет, цель стоит 50 монет. Поставь знак: 50 __ 50</w:t>
      </w:r>
    </w:p>
    <w:p>
      <w:r>
        <w:t>3. Игрушка стоит 80 монет, корм 30 монет. Поставь знак: 80 __ 30</w:t>
      </w:r>
    </w:p>
    <w:p>
      <w:r>
        <w:t>4. У Финни 100 монет, после покупки осталось 60. Поставь знак: 60 __ 100</w:t>
      </w:r>
    </w:p>
    <w:p>
      <w:r>
        <w:t>5. Первая цель стоит 150 монет, вторая 200 монет. Поставь знак: 150 __ 200</w:t>
      </w:r>
    </w:p>
    <w:p>
      <w:r>
        <w:t>6. Финни накопил 300 монет и получил бонус 50. Поставь знак: 350 __ 300</w:t>
      </w:r>
    </w:p>
    <w:p>
      <w:r>
        <w:t>7. В двух магазинах игрушка стоит 70 монет. Поставь знак: 70 __ 70</w:t>
      </w:r>
    </w:p>
    <w:p>
      <w:r>
        <w:t>8. У игрока 45 монет, книга стоит 60 монет. Поставь знак: 45 __ 60</w:t>
      </w:r>
    </w:p>
    <w:p>
      <w:r>
        <w:t>9. В копилке 250 монет, цель стоит 200 монет. Поставь знак: 250 __ 200</w:t>
      </w:r>
    </w:p>
    <w:p>
      <w:r>
        <w:t>10. Было 90 монет, получил бонус 10 монет. Поставь знак: 100 __ 90</w:t>
      </w:r>
    </w:p>
    <w:p>
      <w:r>
        <w:t>11. Корм стоит 25 монет, игрушка стоит 25 монет. Поставь знак: 25 __ 25</w:t>
      </w:r>
    </w:p>
    <w:p>
      <w:r>
        <w:t>12. У Финни 120 монет, вещь стоит 150 монет. Поставь знак: 120 __ 150</w:t>
      </w:r>
    </w:p>
    <w:p>
      <w:r>
        <w:t>13. Цель 500 монет, Финни накопил 520. Поставь знак: 520 __ 500</w:t>
      </w:r>
    </w:p>
    <w:p>
      <w:r>
        <w:t>14. В копилке и кошельке по 75 монет. Поставь знак: 75 __ 75</w:t>
      </w:r>
    </w:p>
    <w:p>
      <w:r>
        <w:t>15. Одна покупка стоит 90 монет, другая 40. Поставь знак: 90 __ 40</w:t>
      </w:r>
    </w:p>
    <w:p>
      <w:pPr>
        <w:pStyle w:val="Heading2"/>
      </w:pPr>
      <w:r>
        <w:t>Ответы</w:t>
      </w:r>
    </w:p>
    <w:p>
      <w:r>
        <w:t>1. 20 &lt; 35</w:t>
      </w:r>
    </w:p>
    <w:p>
      <w:r>
        <w:t>2. 50 = 50</w:t>
      </w:r>
    </w:p>
    <w:p>
      <w:r>
        <w:t>3. 80 &gt; 30</w:t>
      </w:r>
    </w:p>
    <w:p>
      <w:r>
        <w:t>4. 60 &lt; 100</w:t>
      </w:r>
    </w:p>
    <w:p>
      <w:r>
        <w:t>5. 150 &lt; 200</w:t>
      </w:r>
    </w:p>
    <w:p>
      <w:r>
        <w:t>6. 350 &gt; 300</w:t>
      </w:r>
    </w:p>
    <w:p>
      <w:r>
        <w:t>7. 70 = 70</w:t>
      </w:r>
    </w:p>
    <w:p>
      <w:r>
        <w:t>8. 45 &lt; 60</w:t>
      </w:r>
    </w:p>
    <w:p>
      <w:r>
        <w:t>9. 250 &gt; 200</w:t>
      </w:r>
    </w:p>
    <w:p>
      <w:r>
        <w:t>10. 100 &gt; 90</w:t>
      </w:r>
    </w:p>
    <w:p>
      <w:r>
        <w:t>11. 25 = 25</w:t>
      </w:r>
    </w:p>
    <w:p>
      <w:r>
        <w:t>12. 120 &lt; 150</w:t>
      </w:r>
    </w:p>
    <w:p>
      <w:r>
        <w:t>13. 520 &gt; 500</w:t>
      </w:r>
    </w:p>
    <w:p>
      <w:r>
        <w:t>14. 75 = 75</w:t>
      </w:r>
    </w:p>
    <w:p>
      <w:r>
        <w:t>15. 90 &gt; 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