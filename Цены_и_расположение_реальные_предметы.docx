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349" w:rsidRPr="00E9540C" w:rsidRDefault="00B510E3">
      <w:pPr>
        <w:pStyle w:val="1"/>
        <w:rPr>
          <w:lang w:val="ru-RU"/>
        </w:rPr>
      </w:pPr>
      <w:r w:rsidRPr="00E9540C">
        <w:rPr>
          <w:sz w:val="22"/>
          <w:lang w:val="ru-RU"/>
        </w:rPr>
        <w:t>Цены и расположение предметов питомца</w:t>
      </w:r>
    </w:p>
    <w:p w:rsidR="00260349" w:rsidRDefault="00B510E3">
      <w:r w:rsidRPr="00E9540C">
        <w:rPr>
          <w:lang w:val="ru-RU"/>
        </w:rPr>
        <w:t xml:space="preserve">Все предметы находятся в одном общем магазине. После покупки предмет можно надеть на питомца, дать ему в лапы или разместить рядом. </w:t>
      </w:r>
      <w:r>
        <w:t>Цены указаны в игровых монетах.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0349">
        <w:tc>
          <w:tcPr>
            <w:tcW w:w="2880" w:type="dxa"/>
          </w:tcPr>
          <w:p w:rsidR="00260349" w:rsidRDefault="00B510E3">
            <w:r>
              <w:t>Предмет</w:t>
            </w:r>
          </w:p>
        </w:tc>
        <w:tc>
          <w:tcPr>
            <w:tcW w:w="2880" w:type="dxa"/>
          </w:tcPr>
          <w:p w:rsidR="00260349" w:rsidRDefault="00B510E3">
            <w:r>
              <w:t>Цена (монеты)</w:t>
            </w:r>
          </w:p>
        </w:tc>
        <w:tc>
          <w:tcPr>
            <w:tcW w:w="2880" w:type="dxa"/>
          </w:tcPr>
          <w:p w:rsidR="00260349" w:rsidRDefault="00B510E3">
            <w:r>
              <w:t>Расположение на питомце</w:t>
            </w:r>
          </w:p>
        </w:tc>
      </w:tr>
      <w:tr w:rsidR="00260349">
        <w:tc>
          <w:tcPr>
            <w:tcW w:w="2880" w:type="dxa"/>
          </w:tcPr>
          <w:p w:rsidR="00260349" w:rsidRDefault="00B510E3">
            <w:r>
              <w:t>Сквиш-лапка</w:t>
            </w:r>
          </w:p>
        </w:tc>
        <w:tc>
          <w:tcPr>
            <w:tcW w:w="2880" w:type="dxa"/>
          </w:tcPr>
          <w:p w:rsidR="00260349" w:rsidRDefault="00B510E3">
            <w:r>
              <w:t>50</w:t>
            </w:r>
          </w:p>
        </w:tc>
        <w:tc>
          <w:tcPr>
            <w:tcW w:w="2880" w:type="dxa"/>
          </w:tcPr>
          <w:p w:rsidR="00260349" w:rsidRDefault="00B510E3">
            <w:r>
              <w:t>В лапках питомца</w:t>
            </w:r>
          </w:p>
        </w:tc>
      </w:tr>
      <w:tr w:rsidR="00260349">
        <w:tc>
          <w:tcPr>
            <w:tcW w:w="2880" w:type="dxa"/>
          </w:tcPr>
          <w:p w:rsidR="00260349" w:rsidRDefault="00B510E3">
            <w:r>
              <w:t>Капибара маленькая</w:t>
            </w:r>
          </w:p>
        </w:tc>
        <w:tc>
          <w:tcPr>
            <w:tcW w:w="2880" w:type="dxa"/>
          </w:tcPr>
          <w:p w:rsidR="00260349" w:rsidRDefault="00B510E3">
            <w:r>
              <w:t>150</w:t>
            </w:r>
          </w:p>
        </w:tc>
        <w:tc>
          <w:tcPr>
            <w:tcW w:w="2880" w:type="dxa"/>
          </w:tcPr>
          <w:p w:rsidR="00260349" w:rsidRDefault="00B510E3">
            <w:r>
              <w:t>В лапках питомца</w:t>
            </w:r>
          </w:p>
        </w:tc>
      </w:tr>
      <w:tr w:rsidR="00260349">
        <w:tc>
          <w:tcPr>
            <w:tcW w:w="2880" w:type="dxa"/>
          </w:tcPr>
          <w:p w:rsidR="00260349" w:rsidRDefault="00B510E3">
            <w:r>
              <w:t>Брелок 67</w:t>
            </w:r>
          </w:p>
        </w:tc>
        <w:tc>
          <w:tcPr>
            <w:tcW w:w="2880" w:type="dxa"/>
          </w:tcPr>
          <w:p w:rsidR="00260349" w:rsidRDefault="00B510E3">
            <w:r>
              <w:t>300</w:t>
            </w:r>
          </w:p>
        </w:tc>
        <w:tc>
          <w:tcPr>
            <w:tcW w:w="2880" w:type="dxa"/>
          </w:tcPr>
          <w:p w:rsidR="00260349" w:rsidRDefault="00B510E3">
            <w:r>
              <w:t>На рюкзаке / аксессуаре питомца</w:t>
            </w:r>
          </w:p>
        </w:tc>
      </w:tr>
      <w:tr w:rsidR="00260349">
        <w:tc>
          <w:tcPr>
            <w:tcW w:w="2880" w:type="dxa"/>
          </w:tcPr>
          <w:p w:rsidR="00260349" w:rsidRDefault="00B510E3">
            <w:r>
              <w:t>Брелок 67 Neon</w:t>
            </w:r>
          </w:p>
        </w:tc>
        <w:tc>
          <w:tcPr>
            <w:tcW w:w="2880" w:type="dxa"/>
          </w:tcPr>
          <w:p w:rsidR="00260349" w:rsidRDefault="00B510E3">
            <w:r>
              <w:t>700</w:t>
            </w:r>
          </w:p>
        </w:tc>
        <w:tc>
          <w:tcPr>
            <w:tcW w:w="2880" w:type="dxa"/>
          </w:tcPr>
          <w:p w:rsidR="00260349" w:rsidRDefault="00B510E3">
            <w:r>
              <w:t>На рюкзаке / аксессуаре питомца</w:t>
            </w:r>
          </w:p>
        </w:tc>
      </w:tr>
      <w:tr w:rsidR="00260349">
        <w:tc>
          <w:tcPr>
            <w:tcW w:w="2880" w:type="dxa"/>
          </w:tcPr>
          <w:p w:rsidR="00260349" w:rsidRDefault="00B510E3">
            <w:r>
              <w:t>Брелок 67 Gold</w:t>
            </w:r>
          </w:p>
        </w:tc>
        <w:tc>
          <w:tcPr>
            <w:tcW w:w="2880" w:type="dxa"/>
          </w:tcPr>
          <w:p w:rsidR="00260349" w:rsidRDefault="00B510E3">
            <w:r>
              <w:t>1500</w:t>
            </w:r>
          </w:p>
        </w:tc>
        <w:tc>
          <w:tcPr>
            <w:tcW w:w="2880" w:type="dxa"/>
          </w:tcPr>
          <w:p w:rsidR="00260349" w:rsidRDefault="00B510E3">
            <w:r>
              <w:t>На рюкзаке / аксессуаре питомца</w:t>
            </w:r>
          </w:p>
        </w:tc>
      </w:tr>
      <w:tr w:rsidR="00260349">
        <w:tc>
          <w:tcPr>
            <w:tcW w:w="2880" w:type="dxa"/>
          </w:tcPr>
          <w:p w:rsidR="00260349" w:rsidRDefault="00B510E3">
            <w:r>
              <w:t>Микрофон</w:t>
            </w:r>
          </w:p>
        </w:tc>
        <w:tc>
          <w:tcPr>
            <w:tcW w:w="2880" w:type="dxa"/>
          </w:tcPr>
          <w:p w:rsidR="00260349" w:rsidRDefault="00B510E3">
            <w:r>
              <w:t>400</w:t>
            </w:r>
          </w:p>
        </w:tc>
        <w:tc>
          <w:tcPr>
            <w:tcW w:w="2880" w:type="dxa"/>
          </w:tcPr>
          <w:p w:rsidR="00260349" w:rsidRDefault="00B510E3">
            <w:r>
              <w:t>В лапке питомца</w:t>
            </w:r>
          </w:p>
        </w:tc>
      </w:tr>
      <w:tr w:rsidR="00260349">
        <w:tc>
          <w:tcPr>
            <w:tcW w:w="2880" w:type="dxa"/>
          </w:tcPr>
          <w:p w:rsidR="00260349" w:rsidRDefault="00B510E3">
            <w:r>
              <w:t>Наушники</w:t>
            </w:r>
          </w:p>
        </w:tc>
        <w:tc>
          <w:tcPr>
            <w:tcW w:w="2880" w:type="dxa"/>
          </w:tcPr>
          <w:p w:rsidR="00260349" w:rsidRDefault="00B510E3">
            <w:r>
              <w:t>500</w:t>
            </w:r>
          </w:p>
        </w:tc>
        <w:tc>
          <w:tcPr>
            <w:tcW w:w="2880" w:type="dxa"/>
          </w:tcPr>
          <w:p w:rsidR="00260349" w:rsidRDefault="00B510E3">
            <w:r>
              <w:t>На голове питомца</w:t>
            </w:r>
          </w:p>
        </w:tc>
      </w:tr>
      <w:tr w:rsidR="00260349">
        <w:tc>
          <w:tcPr>
            <w:tcW w:w="2880" w:type="dxa"/>
          </w:tcPr>
          <w:p w:rsidR="00260349" w:rsidRDefault="00B510E3">
            <w:r>
              <w:t>Кроссовки</w:t>
            </w:r>
          </w:p>
        </w:tc>
        <w:tc>
          <w:tcPr>
            <w:tcW w:w="2880" w:type="dxa"/>
          </w:tcPr>
          <w:p w:rsidR="00260349" w:rsidRDefault="00B510E3">
            <w:r>
              <w:t>250</w:t>
            </w:r>
          </w:p>
        </w:tc>
        <w:tc>
          <w:tcPr>
            <w:tcW w:w="2880" w:type="dxa"/>
          </w:tcPr>
          <w:p w:rsidR="00260349" w:rsidRDefault="00B510E3">
            <w:r>
              <w:t>На лапках питомца</w:t>
            </w:r>
          </w:p>
        </w:tc>
      </w:tr>
      <w:tr w:rsidR="00260349">
        <w:tc>
          <w:tcPr>
            <w:tcW w:w="2880" w:type="dxa"/>
          </w:tcPr>
          <w:p w:rsidR="00260349" w:rsidRDefault="00B510E3">
            <w:r>
              <w:t>Игровая мышка</w:t>
            </w:r>
          </w:p>
        </w:tc>
        <w:tc>
          <w:tcPr>
            <w:tcW w:w="2880" w:type="dxa"/>
          </w:tcPr>
          <w:p w:rsidR="00260349" w:rsidRDefault="00B510E3">
            <w:r>
              <w:t>400</w:t>
            </w:r>
          </w:p>
        </w:tc>
        <w:tc>
          <w:tcPr>
            <w:tcW w:w="2880" w:type="dxa"/>
          </w:tcPr>
          <w:p w:rsidR="00260349" w:rsidRDefault="00B510E3">
            <w:r>
              <w:t>Перед питомцем</w:t>
            </w:r>
          </w:p>
        </w:tc>
      </w:tr>
      <w:tr w:rsidR="00260349">
        <w:tc>
          <w:tcPr>
            <w:tcW w:w="2880" w:type="dxa"/>
          </w:tcPr>
          <w:p w:rsidR="00260349" w:rsidRDefault="00B510E3">
            <w:r>
              <w:t>Клавиатура</w:t>
            </w:r>
          </w:p>
        </w:tc>
        <w:tc>
          <w:tcPr>
            <w:tcW w:w="2880" w:type="dxa"/>
          </w:tcPr>
          <w:p w:rsidR="00260349" w:rsidRDefault="00B510E3">
            <w:r>
              <w:t>600</w:t>
            </w:r>
          </w:p>
        </w:tc>
        <w:tc>
          <w:tcPr>
            <w:tcW w:w="2880" w:type="dxa"/>
          </w:tcPr>
          <w:p w:rsidR="00260349" w:rsidRDefault="00B510E3">
            <w:r>
              <w:t>Перед питомцем</w:t>
            </w:r>
          </w:p>
        </w:tc>
      </w:tr>
      <w:tr w:rsidR="00260349">
        <w:tc>
          <w:tcPr>
            <w:tcW w:w="2880" w:type="dxa"/>
          </w:tcPr>
          <w:p w:rsidR="00260349" w:rsidRDefault="00B510E3">
            <w:r>
              <w:t>Самокат</w:t>
            </w:r>
          </w:p>
        </w:tc>
        <w:tc>
          <w:tcPr>
            <w:tcW w:w="2880" w:type="dxa"/>
          </w:tcPr>
          <w:p w:rsidR="00260349" w:rsidRDefault="00B510E3">
            <w:r>
              <w:t>700</w:t>
            </w:r>
          </w:p>
        </w:tc>
        <w:tc>
          <w:tcPr>
            <w:tcW w:w="2880" w:type="dxa"/>
          </w:tcPr>
          <w:p w:rsidR="00260349" w:rsidRDefault="00B510E3">
            <w:r>
              <w:t>Рядом с питомцем</w:t>
            </w:r>
          </w:p>
        </w:tc>
      </w:tr>
      <w:tr w:rsidR="00260349">
        <w:tc>
          <w:tcPr>
            <w:tcW w:w="2880" w:type="dxa"/>
          </w:tcPr>
          <w:p w:rsidR="00260349" w:rsidRDefault="00B510E3">
            <w:r>
              <w:t>Игровая консоль</w:t>
            </w:r>
          </w:p>
        </w:tc>
        <w:tc>
          <w:tcPr>
            <w:tcW w:w="2880" w:type="dxa"/>
          </w:tcPr>
          <w:p w:rsidR="00260349" w:rsidRDefault="00B510E3">
            <w:r>
              <w:t>1200</w:t>
            </w:r>
          </w:p>
        </w:tc>
        <w:tc>
          <w:tcPr>
            <w:tcW w:w="2880" w:type="dxa"/>
          </w:tcPr>
          <w:p w:rsidR="00260349" w:rsidRDefault="00B510E3">
            <w:r>
              <w:t>В лапках питомца</w:t>
            </w:r>
          </w:p>
        </w:tc>
      </w:tr>
      <w:tr w:rsidR="00260349">
        <w:tc>
          <w:tcPr>
            <w:tcW w:w="2880" w:type="dxa"/>
          </w:tcPr>
          <w:p w:rsidR="00260349" w:rsidRDefault="00B510E3">
            <w:r>
              <w:t>Велосипед</w:t>
            </w:r>
          </w:p>
        </w:tc>
        <w:tc>
          <w:tcPr>
            <w:tcW w:w="2880" w:type="dxa"/>
          </w:tcPr>
          <w:p w:rsidR="00260349" w:rsidRDefault="00B510E3">
            <w:r>
              <w:t>1000</w:t>
            </w:r>
          </w:p>
        </w:tc>
        <w:tc>
          <w:tcPr>
            <w:tcW w:w="2880" w:type="dxa"/>
          </w:tcPr>
          <w:p w:rsidR="00260349" w:rsidRDefault="00B510E3">
            <w:r>
              <w:t>Рядом с питомцем</w:t>
            </w:r>
          </w:p>
        </w:tc>
      </w:tr>
      <w:tr w:rsidR="00260349">
        <w:tc>
          <w:tcPr>
            <w:tcW w:w="2880" w:type="dxa"/>
          </w:tcPr>
          <w:p w:rsidR="00260349" w:rsidRDefault="00B510E3">
            <w:r>
              <w:t>Большая капибара</w:t>
            </w:r>
          </w:p>
        </w:tc>
        <w:tc>
          <w:tcPr>
            <w:tcW w:w="2880" w:type="dxa"/>
          </w:tcPr>
          <w:p w:rsidR="00260349" w:rsidRDefault="00B510E3">
            <w:r>
              <w:t>600</w:t>
            </w:r>
          </w:p>
        </w:tc>
        <w:tc>
          <w:tcPr>
            <w:tcW w:w="2880" w:type="dxa"/>
          </w:tcPr>
          <w:p w:rsidR="00260349" w:rsidRDefault="00B510E3">
            <w:r>
              <w:t>Рядом с питомцем</w:t>
            </w:r>
          </w:p>
        </w:tc>
      </w:tr>
      <w:tr w:rsidR="00260349">
        <w:tc>
          <w:tcPr>
            <w:tcW w:w="2880" w:type="dxa"/>
          </w:tcPr>
          <w:p w:rsidR="00260349" w:rsidRDefault="00B510E3">
            <w:r>
              <w:t>Смартфон</w:t>
            </w:r>
          </w:p>
        </w:tc>
        <w:tc>
          <w:tcPr>
            <w:tcW w:w="2880" w:type="dxa"/>
          </w:tcPr>
          <w:p w:rsidR="00260349" w:rsidRDefault="00B510E3">
            <w:r>
              <w:t>2000</w:t>
            </w:r>
          </w:p>
        </w:tc>
        <w:tc>
          <w:tcPr>
            <w:tcW w:w="2880" w:type="dxa"/>
          </w:tcPr>
          <w:p w:rsidR="00260349" w:rsidRDefault="00B510E3">
            <w:r>
              <w:t>В лапке питомца</w:t>
            </w:r>
          </w:p>
        </w:tc>
      </w:tr>
      <w:tr w:rsidR="00260349">
        <w:tc>
          <w:tcPr>
            <w:tcW w:w="2880" w:type="dxa"/>
          </w:tcPr>
          <w:p w:rsidR="00260349" w:rsidRDefault="00B510E3">
            <w:r>
              <w:t>Mystery Box</w:t>
            </w:r>
          </w:p>
        </w:tc>
        <w:tc>
          <w:tcPr>
            <w:tcW w:w="2880" w:type="dxa"/>
          </w:tcPr>
          <w:p w:rsidR="00260349" w:rsidRDefault="00B510E3">
            <w:r>
              <w:t>300</w:t>
            </w:r>
          </w:p>
        </w:tc>
        <w:tc>
          <w:tcPr>
            <w:tcW w:w="2880" w:type="dxa"/>
          </w:tcPr>
          <w:p w:rsidR="00260349" w:rsidRDefault="00B510E3">
            <w:r>
              <w:t>Рядом с питомцем</w:t>
            </w:r>
          </w:p>
        </w:tc>
      </w:tr>
      <w:tr w:rsidR="00260349">
        <w:tc>
          <w:tcPr>
            <w:tcW w:w="2880" w:type="dxa"/>
          </w:tcPr>
          <w:p w:rsidR="00260349" w:rsidRDefault="00B510E3">
            <w:r>
              <w:t>Коллекционная фигурка</w:t>
            </w:r>
          </w:p>
        </w:tc>
        <w:tc>
          <w:tcPr>
            <w:tcW w:w="2880" w:type="dxa"/>
          </w:tcPr>
          <w:p w:rsidR="00260349" w:rsidRDefault="00B510E3">
            <w:r>
              <w:t>500</w:t>
            </w:r>
          </w:p>
        </w:tc>
        <w:tc>
          <w:tcPr>
            <w:tcW w:w="2880" w:type="dxa"/>
          </w:tcPr>
          <w:p w:rsidR="00260349" w:rsidRDefault="00B510E3">
            <w:r>
              <w:t>В лапках питомца</w:t>
            </w:r>
          </w:p>
        </w:tc>
      </w:tr>
      <w:tr w:rsidR="00260349">
        <w:tc>
          <w:tcPr>
            <w:tcW w:w="2880" w:type="dxa"/>
          </w:tcPr>
          <w:p w:rsidR="00260349" w:rsidRDefault="00B510E3">
            <w:r>
              <w:t>Копилка</w:t>
            </w:r>
          </w:p>
        </w:tc>
        <w:tc>
          <w:tcPr>
            <w:tcW w:w="2880" w:type="dxa"/>
          </w:tcPr>
          <w:p w:rsidR="00260349" w:rsidRDefault="00B510E3">
            <w:r>
              <w:t>100</w:t>
            </w:r>
          </w:p>
        </w:tc>
        <w:tc>
          <w:tcPr>
            <w:tcW w:w="2880" w:type="dxa"/>
          </w:tcPr>
          <w:p w:rsidR="00260349" w:rsidRDefault="00B510E3">
            <w:r>
              <w:t>В комнате питомца</w:t>
            </w:r>
          </w:p>
        </w:tc>
      </w:tr>
      <w:tr w:rsidR="00260349">
        <w:tc>
          <w:tcPr>
            <w:tcW w:w="2880" w:type="dxa"/>
          </w:tcPr>
          <w:p w:rsidR="00260349" w:rsidRDefault="00B510E3">
            <w:bookmarkStart w:id="0" w:name="_GoBack"/>
            <w:bookmarkEnd w:id="0"/>
            <w:r>
              <w:t>Кубок</w:t>
            </w:r>
          </w:p>
        </w:tc>
        <w:tc>
          <w:tcPr>
            <w:tcW w:w="2880" w:type="dxa"/>
          </w:tcPr>
          <w:p w:rsidR="00260349" w:rsidRDefault="00B510E3">
            <w:r>
              <w:t>1500</w:t>
            </w:r>
          </w:p>
        </w:tc>
        <w:tc>
          <w:tcPr>
            <w:tcW w:w="2880" w:type="dxa"/>
          </w:tcPr>
          <w:p w:rsidR="00260349" w:rsidRDefault="00B510E3">
            <w:r>
              <w:t>На полке наград</w:t>
            </w:r>
          </w:p>
        </w:tc>
      </w:tr>
    </w:tbl>
    <w:p w:rsidR="00B510E3" w:rsidRDefault="00B510E3"/>
    <w:sectPr w:rsidR="00B510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0349"/>
    <w:rsid w:val="0029639D"/>
    <w:rsid w:val="00326F90"/>
    <w:rsid w:val="00AA1D8D"/>
    <w:rsid w:val="00B47730"/>
    <w:rsid w:val="00B510E3"/>
    <w:rsid w:val="00CB0664"/>
    <w:rsid w:val="00E954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52FCBF"/>
  <w14:defaultImageDpi w14:val="300"/>
  <w15:docId w15:val="{09EE9BC3-51BD-4558-AEC0-8741D1967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DB877C-2023-483E-8CDD-CD1E548E0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Первый</cp:lastModifiedBy>
  <cp:revision>2</cp:revision>
  <dcterms:created xsi:type="dcterms:W3CDTF">2013-12-23T23:15:00Z</dcterms:created>
  <dcterms:modified xsi:type="dcterms:W3CDTF">2026-09-24T20:22:00Z</dcterms:modified>
  <cp:category/>
</cp:coreProperties>
</file>